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Notes dashboard: product brief</w:t>
      </w:r>
    </w:p>
    <w:p>
      <w:r>
        <w:t>Owner: Product team. Status: approved for build.</w:t>
      </w:r>
    </w:p>
    <w:p>
      <w:pPr>
        <w:pStyle w:val="Heading1"/>
      </w:pPr>
      <w:r>
        <w:t>Goal</w:t>
      </w:r>
    </w:p>
    <w:p>
      <w:r>
        <w:t>Give team leads a one-screen view of note-taking activity so they can spot stalled work before the weekly review.</w:t>
      </w:r>
    </w:p>
    <w:p>
      <w:pPr>
        <w:pStyle w:val="Heading1"/>
      </w:pPr>
      <w:r>
        <w:t>KPI cards</w:t>
      </w:r>
    </w:p>
    <w:p>
      <w:r>
        <w:t>Show exactly three cards, in this order: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Card label</w:t>
            </w:r>
          </w:p>
        </w:tc>
        <w:tc>
          <w:tcPr>
            <w:tcW w:type="dxa" w:w="2880"/>
          </w:tcPr>
          <w:p>
            <w:r>
              <w:t>Definition</w:t>
            </w:r>
          </w:p>
        </w:tc>
        <w:tc>
          <w:tcPr>
            <w:tcW w:type="dxa" w:w="2880"/>
          </w:tcPr>
          <w:p>
            <w:r>
              <w:t>Sample value</w:t>
            </w:r>
          </w:p>
        </w:tc>
      </w:tr>
      <w:tr>
        <w:tc>
          <w:tcPr>
            <w:tcW w:type="dxa" w:w="2880"/>
          </w:tcPr>
          <w:p>
            <w:r>
              <w:t>Notes this week</w:t>
            </w:r>
          </w:p>
        </w:tc>
        <w:tc>
          <w:tcPr>
            <w:tcW w:type="dxa" w:w="2880"/>
          </w:tcPr>
          <w:p>
            <w:r>
              <w:t>Notes created in the last 7 days</w:t>
            </w:r>
          </w:p>
        </w:tc>
        <w:tc>
          <w:tcPr>
            <w:tcW w:type="dxa" w:w="2880"/>
          </w:tcPr>
          <w:p>
            <w:r>
              <w:t>37</w:t>
            </w:r>
          </w:p>
        </w:tc>
      </w:tr>
      <w:tr>
        <w:tc>
          <w:tcPr>
            <w:tcW w:type="dxa" w:w="2880"/>
          </w:tcPr>
          <w:p>
            <w:r>
              <w:t>Stale notes</w:t>
            </w:r>
          </w:p>
        </w:tc>
        <w:tc>
          <w:tcPr>
            <w:tcW w:type="dxa" w:w="2880"/>
          </w:tcPr>
          <w:p>
            <w:r>
              <w:t>Notes not updated for 30 days or more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Median edit age</w:t>
            </w:r>
          </w:p>
        </w:tc>
        <w:tc>
          <w:tcPr>
            <w:tcW w:type="dxa" w:w="2880"/>
          </w:tcPr>
          <w:p>
            <w:r>
              <w:t>Median days since a note was last edited</w:t>
            </w:r>
          </w:p>
        </w:tc>
        <w:tc>
          <w:tcPr>
            <w:tcW w:type="dxa" w:w="2880"/>
          </w:tcPr>
          <w:p>
            <w:r>
              <w:t>4d</w:t>
            </w:r>
          </w:p>
        </w:tc>
      </w:tr>
    </w:tbl>
    <w:p>
      <w:pPr>
        <w:pStyle w:val="Heading1"/>
      </w:pPr>
      <w:r>
        <w:t>Recent items table</w:t>
      </w:r>
    </w:p>
    <w:p>
      <w:r>
        <w:t>Columns, in this order:</w:t>
      </w:r>
    </w:p>
    <w:p>
      <w:pPr>
        <w:pStyle w:val="ListBullet"/>
      </w:pPr>
      <w:r>
        <w:t>Title</w:t>
      </w:r>
    </w:p>
    <w:p>
      <w:pPr>
        <w:pStyle w:val="ListBullet"/>
      </w:pPr>
      <w:r>
        <w:t>Author</w:t>
      </w:r>
    </w:p>
    <w:p>
      <w:pPr>
        <w:pStyle w:val="ListBullet"/>
      </w:pPr>
      <w:r>
        <w:t>Updated (YYYY-MM-DD)</w:t>
      </w:r>
    </w:p>
    <w:p>
      <w:pPr>
        <w:pStyle w:val="ListBullet"/>
      </w:pPr>
      <w:r>
        <w:t>Status: draft, review or published</w:t>
      </w:r>
    </w:p>
    <w:p>
      <w:r>
        <w:t>Show the five most recently updated notes, newest first.</w:t>
      </w:r>
    </w:p>
    <w:p>
      <w:pPr>
        <w:pStyle w:val="Heading1"/>
      </w:pPr>
      <w:r>
        <w:t>Out of scope</w:t>
      </w:r>
    </w:p>
    <w:p>
      <w:pPr>
        <w:pStyle w:val="ListBullet"/>
      </w:pPr>
      <w:r>
        <w:t>Editing notes from the dashboard</w:t>
      </w:r>
    </w:p>
    <w:p>
      <w:pPr>
        <w:pStyle w:val="ListBullet"/>
      </w:pPr>
      <w:r>
        <w:t>Charts</w:t>
      </w:r>
    </w:p>
    <w:p>
      <w:pPr>
        <w:pStyle w:val="ListBullet"/>
      </w:pPr>
      <w:r>
        <w:t>Login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Notes dashboard: product brief</dc:title>
  <dc:subject/>
  <dc:creator>Product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